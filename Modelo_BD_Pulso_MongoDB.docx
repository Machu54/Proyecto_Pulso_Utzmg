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Modelo de Base de Datos - Proyecto Pulso (MongoDB)</w:t>
      </w:r>
    </w:p>
    <w:p>
      <w:pPr>
        <w:pStyle w:val="Heading2"/>
      </w:pPr>
      <w:r>
        <w:t>Colecciones principales (MVP)</w:t>
      </w:r>
    </w:p>
    <w:p>
      <w:pPr>
        <w:pStyle w:val="Heading3"/>
      </w:pPr>
      <w:r>
        <w:t>usuarios</w:t>
      </w:r>
    </w:p>
    <w:p>
      <w:pPr>
        <w:pStyle w:val="ListBullet"/>
      </w:pPr>
      <w:r>
        <w:t>_id</w:t>
      </w:r>
    </w:p>
    <w:p>
      <w:pPr>
        <w:pStyle w:val="ListBullet"/>
      </w:pPr>
      <w:r>
        <w:t>nombre</w:t>
      </w:r>
    </w:p>
    <w:p>
      <w:pPr>
        <w:pStyle w:val="ListBullet"/>
      </w:pPr>
      <w:r>
        <w:t>email</w:t>
      </w:r>
    </w:p>
    <w:p>
      <w:pPr>
        <w:pStyle w:val="ListBullet"/>
      </w:pPr>
      <w:r>
        <w:t>password</w:t>
      </w:r>
    </w:p>
    <w:p>
      <w:pPr>
        <w:pStyle w:val="ListBullet"/>
      </w:pPr>
      <w:r>
        <w:t>fecha_nacimiento</w:t>
      </w:r>
    </w:p>
    <w:p>
      <w:pPr>
        <w:pStyle w:val="ListBullet"/>
      </w:pPr>
      <w:r>
        <w:t>sexo</w:t>
      </w:r>
    </w:p>
    <w:p>
      <w:pPr>
        <w:pStyle w:val="ListBullet"/>
      </w:pPr>
      <w:r>
        <w:t>telefono</w:t>
      </w:r>
    </w:p>
    <w:p>
      <w:pPr>
        <w:pStyle w:val="ListBullet"/>
      </w:pPr>
      <w:r>
        <w:t>foto</w:t>
      </w:r>
    </w:p>
    <w:p>
      <w:pPr>
        <w:pStyle w:val="ListBullet"/>
      </w:pPr>
      <w:r>
        <w:t>estado</w:t>
      </w:r>
    </w:p>
    <w:p>
      <w:pPr>
        <w:pStyle w:val="Heading3"/>
      </w:pPr>
      <w:r>
        <w:t>historiales_medicos</w:t>
      </w:r>
    </w:p>
    <w:p>
      <w:pPr>
        <w:pStyle w:val="ListBullet"/>
      </w:pPr>
      <w:r>
        <w:t>_id</w:t>
      </w:r>
    </w:p>
    <w:p>
      <w:pPr>
        <w:pStyle w:val="ListBullet"/>
      </w:pPr>
      <w:r>
        <w:t>usuario_id</w:t>
      </w:r>
    </w:p>
    <w:p>
      <w:pPr>
        <w:pStyle w:val="ListBullet"/>
      </w:pPr>
      <w:r>
        <w:t>tipo_sangre</w:t>
      </w:r>
    </w:p>
    <w:p>
      <w:pPr>
        <w:pStyle w:val="ListBullet"/>
      </w:pPr>
      <w:r>
        <w:t>alergias[]</w:t>
      </w:r>
    </w:p>
    <w:p>
      <w:pPr>
        <w:pStyle w:val="ListBullet"/>
      </w:pPr>
      <w:r>
        <w:t>enfermedades[]</w:t>
      </w:r>
    </w:p>
    <w:p>
      <w:pPr>
        <w:pStyle w:val="ListBullet"/>
      </w:pPr>
      <w:r>
        <w:t>cirugias[]</w:t>
      </w:r>
    </w:p>
    <w:p>
      <w:pPr>
        <w:pStyle w:val="ListBullet"/>
      </w:pPr>
      <w:r>
        <w:t>antecedentes_familiares[]</w:t>
      </w:r>
    </w:p>
    <w:p>
      <w:pPr>
        <w:pStyle w:val="ListBullet"/>
      </w:pPr>
      <w:r>
        <w:t>notas</w:t>
      </w:r>
    </w:p>
    <w:p>
      <w:pPr>
        <w:pStyle w:val="Heading3"/>
      </w:pPr>
      <w:r>
        <w:t>medicamentos</w:t>
      </w:r>
    </w:p>
    <w:p>
      <w:pPr>
        <w:pStyle w:val="ListBullet"/>
      </w:pPr>
      <w:r>
        <w:t>_id</w:t>
      </w:r>
    </w:p>
    <w:p>
      <w:pPr>
        <w:pStyle w:val="ListBullet"/>
      </w:pPr>
      <w:r>
        <w:t>usuario_id</w:t>
      </w:r>
    </w:p>
    <w:p>
      <w:pPr>
        <w:pStyle w:val="ListBullet"/>
      </w:pPr>
      <w:r>
        <w:t>nombre</w:t>
      </w:r>
    </w:p>
    <w:p>
      <w:pPr>
        <w:pStyle w:val="ListBullet"/>
      </w:pPr>
      <w:r>
        <w:t>dosis</w:t>
      </w:r>
    </w:p>
    <w:p>
      <w:pPr>
        <w:pStyle w:val="ListBullet"/>
      </w:pPr>
      <w:r>
        <w:t>frecuencia</w:t>
      </w:r>
    </w:p>
    <w:p>
      <w:pPr>
        <w:pStyle w:val="ListBullet"/>
      </w:pPr>
      <w:r>
        <w:t>hora</w:t>
      </w:r>
    </w:p>
    <w:p>
      <w:pPr>
        <w:pStyle w:val="ListBullet"/>
      </w:pPr>
      <w:r>
        <w:t>fecha_inicio</w:t>
      </w:r>
    </w:p>
    <w:p>
      <w:pPr>
        <w:pStyle w:val="ListBullet"/>
      </w:pPr>
      <w:r>
        <w:t>fecha_fin</w:t>
      </w:r>
    </w:p>
    <w:p>
      <w:pPr>
        <w:pStyle w:val="ListBullet"/>
      </w:pPr>
      <w:r>
        <w:t>activo</w:t>
      </w:r>
    </w:p>
    <w:p>
      <w:pPr>
        <w:pStyle w:val="Heading3"/>
      </w:pPr>
      <w:r>
        <w:t>eventos</w:t>
      </w:r>
    </w:p>
    <w:p>
      <w:pPr>
        <w:pStyle w:val="ListBullet"/>
      </w:pPr>
      <w:r>
        <w:t>_id</w:t>
      </w:r>
    </w:p>
    <w:p>
      <w:pPr>
        <w:pStyle w:val="ListBullet"/>
      </w:pPr>
      <w:r>
        <w:t>usuario_id</w:t>
      </w:r>
    </w:p>
    <w:p>
      <w:pPr>
        <w:pStyle w:val="ListBullet"/>
      </w:pPr>
      <w:r>
        <w:t>titulo</w:t>
      </w:r>
    </w:p>
    <w:p>
      <w:pPr>
        <w:pStyle w:val="ListBullet"/>
      </w:pPr>
      <w:r>
        <w:t>tipo</w:t>
      </w:r>
    </w:p>
    <w:p>
      <w:pPr>
        <w:pStyle w:val="ListBullet"/>
      </w:pPr>
      <w:r>
        <w:t>descripcion</w:t>
      </w:r>
    </w:p>
    <w:p>
      <w:pPr>
        <w:pStyle w:val="ListBullet"/>
      </w:pPr>
      <w:r>
        <w:t>fecha</w:t>
      </w:r>
    </w:p>
    <w:p>
      <w:pPr>
        <w:pStyle w:val="ListBullet"/>
      </w:pPr>
      <w:r>
        <w:t>estado</w:t>
      </w:r>
    </w:p>
    <w:p>
      <w:pPr>
        <w:pStyle w:val="Heading3"/>
      </w:pPr>
      <w:r>
        <w:t>dispositivos</w:t>
      </w:r>
    </w:p>
    <w:p>
      <w:pPr>
        <w:pStyle w:val="ListBullet"/>
      </w:pPr>
      <w:r>
        <w:t>_id</w:t>
      </w:r>
    </w:p>
    <w:p>
      <w:pPr>
        <w:pStyle w:val="ListBullet"/>
      </w:pPr>
      <w:r>
        <w:t>usuario_id</w:t>
      </w:r>
    </w:p>
    <w:p>
      <w:pPr>
        <w:pStyle w:val="ListBullet"/>
      </w:pPr>
      <w:r>
        <w:t>nombre</w:t>
      </w:r>
    </w:p>
    <w:p>
      <w:pPr>
        <w:pStyle w:val="ListBullet"/>
      </w:pPr>
      <w:r>
        <w:t>modelo</w:t>
      </w:r>
    </w:p>
    <w:p>
      <w:pPr>
        <w:pStyle w:val="ListBullet"/>
      </w:pPr>
      <w:r>
        <w:t>fabricante</w:t>
      </w:r>
    </w:p>
    <w:p>
      <w:pPr>
        <w:pStyle w:val="ListBullet"/>
      </w:pPr>
      <w:r>
        <w:t>serial</w:t>
      </w:r>
    </w:p>
    <w:p>
      <w:pPr>
        <w:pStyle w:val="ListBullet"/>
      </w:pPr>
      <w:r>
        <w:t>estado</w:t>
      </w:r>
    </w:p>
    <w:p>
      <w:pPr>
        <w:pStyle w:val="ListBullet"/>
      </w:pPr>
      <w:r>
        <w:t>ultima_sincronizacion</w:t>
      </w:r>
    </w:p>
    <w:p>
      <w:pPr>
        <w:pStyle w:val="Heading3"/>
      </w:pPr>
      <w:r>
        <w:t>mediciones</w:t>
      </w:r>
    </w:p>
    <w:p>
      <w:pPr>
        <w:pStyle w:val="ListBullet"/>
      </w:pPr>
      <w:r>
        <w:t>_id</w:t>
      </w:r>
    </w:p>
    <w:p>
      <w:pPr>
        <w:pStyle w:val="ListBullet"/>
      </w:pPr>
      <w:r>
        <w:t>usuario_id</w:t>
      </w:r>
    </w:p>
    <w:p>
      <w:pPr>
        <w:pStyle w:val="ListBullet"/>
      </w:pPr>
      <w:r>
        <w:t>dispositivo_id</w:t>
      </w:r>
    </w:p>
    <w:p>
      <w:pPr>
        <w:pStyle w:val="ListBullet"/>
      </w:pPr>
      <w:r>
        <w:t>tipo</w:t>
      </w:r>
    </w:p>
    <w:p>
      <w:pPr>
        <w:pStyle w:val="ListBullet"/>
      </w:pPr>
      <w:r>
        <w:t>valor</w:t>
      </w:r>
    </w:p>
    <w:p>
      <w:pPr>
        <w:pStyle w:val="ListBullet"/>
      </w:pPr>
      <w:r>
        <w:t>unidad</w:t>
      </w:r>
    </w:p>
    <w:p>
      <w:pPr>
        <w:pStyle w:val="ListBullet"/>
      </w:pPr>
      <w:r>
        <w:t>fecha</w:t>
      </w:r>
    </w:p>
    <w:p>
      <w:pPr>
        <w:pStyle w:val="Heading2"/>
      </w:pPr>
      <w:r>
        <w:t>Colecciones recomendadas</w:t>
      </w:r>
    </w:p>
    <w:p>
      <w:pPr>
        <w:pStyle w:val="Heading3"/>
      </w:pPr>
      <w:r>
        <w:t>contactos_emergencia</w:t>
      </w:r>
    </w:p>
    <w:p>
      <w:pPr>
        <w:pStyle w:val="ListBullet"/>
      </w:pPr>
      <w:r>
        <w:t>_id</w:t>
      </w:r>
    </w:p>
    <w:p>
      <w:pPr>
        <w:pStyle w:val="ListBullet"/>
      </w:pPr>
      <w:r>
        <w:t>usuario_id</w:t>
      </w:r>
    </w:p>
    <w:p>
      <w:pPr>
        <w:pStyle w:val="ListBullet"/>
      </w:pPr>
      <w:r>
        <w:t>nombre</w:t>
      </w:r>
    </w:p>
    <w:p>
      <w:pPr>
        <w:pStyle w:val="ListBullet"/>
      </w:pPr>
      <w:r>
        <w:t>parentesco</w:t>
      </w:r>
    </w:p>
    <w:p>
      <w:pPr>
        <w:pStyle w:val="ListBullet"/>
      </w:pPr>
      <w:r>
        <w:t>telefono</w:t>
      </w:r>
    </w:p>
    <w:p>
      <w:pPr>
        <w:pStyle w:val="ListBullet"/>
      </w:pPr>
      <w:r>
        <w:t>correo</w:t>
      </w:r>
    </w:p>
    <w:p>
      <w:pPr>
        <w:pStyle w:val="Heading3"/>
      </w:pPr>
      <w:r>
        <w:t>notificaciones</w:t>
      </w:r>
    </w:p>
    <w:p>
      <w:pPr>
        <w:pStyle w:val="ListBullet"/>
      </w:pPr>
      <w:r>
        <w:t>_id</w:t>
      </w:r>
    </w:p>
    <w:p>
      <w:pPr>
        <w:pStyle w:val="ListBullet"/>
      </w:pPr>
      <w:r>
        <w:t>usuario_id</w:t>
      </w:r>
    </w:p>
    <w:p>
      <w:pPr>
        <w:pStyle w:val="ListBullet"/>
      </w:pPr>
      <w:r>
        <w:t>titulo</w:t>
      </w:r>
    </w:p>
    <w:p>
      <w:pPr>
        <w:pStyle w:val="ListBullet"/>
      </w:pPr>
      <w:r>
        <w:t>mensaje</w:t>
      </w:r>
    </w:p>
    <w:p>
      <w:pPr>
        <w:pStyle w:val="ListBullet"/>
      </w:pPr>
      <w:r>
        <w:t>tipo</w:t>
      </w:r>
    </w:p>
    <w:p>
      <w:pPr>
        <w:pStyle w:val="ListBullet"/>
      </w:pPr>
      <w:r>
        <w:t>leida</w:t>
      </w:r>
    </w:p>
    <w:p>
      <w:pPr>
        <w:pStyle w:val="ListBullet"/>
      </w:pPr>
      <w:r>
        <w:t>fecha</w:t>
      </w:r>
    </w:p>
    <w:p>
      <w:pPr>
        <w:pStyle w:val="Heading3"/>
      </w:pPr>
      <w:r>
        <w:t>recetas_medicas</w:t>
      </w:r>
    </w:p>
    <w:p>
      <w:pPr>
        <w:pStyle w:val="ListBullet"/>
      </w:pPr>
      <w:r>
        <w:t>_id</w:t>
      </w:r>
    </w:p>
    <w:p>
      <w:pPr>
        <w:pStyle w:val="ListBullet"/>
      </w:pPr>
      <w:r>
        <w:t>usuario_id</w:t>
      </w:r>
    </w:p>
    <w:p>
      <w:pPr>
        <w:pStyle w:val="ListBullet"/>
      </w:pPr>
      <w:r>
        <w:t>doctor</w:t>
      </w:r>
    </w:p>
    <w:p>
      <w:pPr>
        <w:pStyle w:val="ListBullet"/>
      </w:pPr>
      <w:r>
        <w:t>archivo</w:t>
      </w:r>
    </w:p>
    <w:p>
      <w:pPr>
        <w:pStyle w:val="ListBullet"/>
      </w:pPr>
      <w:r>
        <w:t>fecha</w:t>
      </w:r>
    </w:p>
    <w:p>
      <w:pPr>
        <w:pStyle w:val="ListBullet"/>
      </w:pPr>
      <w:r>
        <w:t>observaciones</w:t>
      </w:r>
    </w:p>
    <w:p>
      <w:pPr>
        <w:pStyle w:val="Heading3"/>
      </w:pPr>
      <w:r>
        <w:t>archivos_medicos</w:t>
      </w:r>
    </w:p>
    <w:p>
      <w:pPr>
        <w:pStyle w:val="ListBullet"/>
      </w:pPr>
      <w:r>
        <w:t>_id</w:t>
      </w:r>
    </w:p>
    <w:p>
      <w:pPr>
        <w:pStyle w:val="ListBullet"/>
      </w:pPr>
      <w:r>
        <w:t>usuario_id</w:t>
      </w:r>
    </w:p>
    <w:p>
      <w:pPr>
        <w:pStyle w:val="ListBullet"/>
      </w:pPr>
      <w:r>
        <w:t>nombre</w:t>
      </w:r>
    </w:p>
    <w:p>
      <w:pPr>
        <w:pStyle w:val="ListBullet"/>
      </w:pPr>
      <w:r>
        <w:t>tipo</w:t>
      </w:r>
    </w:p>
    <w:p>
      <w:pPr>
        <w:pStyle w:val="ListBullet"/>
      </w:pPr>
      <w:r>
        <w:t>ruta</w:t>
      </w:r>
    </w:p>
    <w:p>
      <w:pPr>
        <w:pStyle w:val="ListBullet"/>
      </w:pPr>
      <w:r>
        <w:t>fecha</w:t>
      </w:r>
    </w:p>
    <w:p>
      <w:pPr>
        <w:pStyle w:val="Heading2"/>
      </w:pPr>
      <w:r>
        <w:t>Relaciones</w:t>
      </w:r>
    </w:p>
    <w:p>
      <w:r>
        <w:t>Usuario -&gt; Historial Médico, Medicamentos, Eventos, Dispositivos, Contactos de Emergencia y Notificaciones. Cada Dispositivo puede tener múltiples Mediciones.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